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tabs>
          <w:tab w:pos="2070" w:val="left"/>
          <w:tab w:pos="4290" w:val="left"/>
          <w:tab w:pos="4950" w:val="left"/>
        </w:tabs>
        <w:autoSpaceDE w:val="0"/>
        <w:widowControl/>
        <w:spacing w:line="374" w:lineRule="exact" w:before="68" w:after="0"/>
        <w:ind w:left="0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0"/>
        </w:rPr>
        <w:t xml:space="preserve">CS360/SE360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0"/>
        </w:rPr>
        <w:t xml:space="preserve">Artificial Intelligence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36"/>
          <w:u w:val="single"/>
        </w:rPr>
        <w:t xml:space="preserve">Group project for Optimal Samples Selection System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known that the amount of data generated has been increasingly tremendous in the past few years due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Covid-19 pandemic, the ease of accessing the internet and cheap or inexpensive mass storage devices. The ease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transferring data through internet, communication lines and digital data are used in all walks of life.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Nowadays, these big data have been used for data mining, knowledge discovery, machine learning, statistical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learning, statistical analysis and experiments. In order to extract or discover useful data, information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from these big data, one of the methods we usually adopted is the optimal samples selection. </w:t>
      </w:r>
    </w:p>
    <w:p>
      <w:pPr>
        <w:autoSpaceDN w:val="0"/>
        <w:autoSpaceDE w:val="0"/>
        <w:widowControl/>
        <w:spacing w:line="360" w:lineRule="exact" w:before="36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group project, you are expected to extract a subset of samples from these big data. In order to extract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subset of data (samples), we have to make sure that the subset of samples extracted or selected should be as fair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unbiased as possible and also as optimal as possible. In the following we propose a useful method. </w:t>
      </w:r>
    </w:p>
    <w:p>
      <w:pPr>
        <w:autoSpaceDN w:val="0"/>
        <w:tabs>
          <w:tab w:pos="360" w:val="left"/>
        </w:tabs>
        <w:autoSpaceDE w:val="0"/>
        <w:widowControl/>
        <w:spacing w:line="360" w:lineRule="exact" w:before="36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Assuming that there are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45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54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any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7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25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samples out of these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randomly selected. There are 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m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samples. From one of these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we randomly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 e.g.,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4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samples to form some groups. So there will be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samples selected.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Among these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we would like to optimize them by selecting ONLY some of them.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that need to be fulfilled are listed as follows: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are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in which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(3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samples have been selected from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j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(where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</w:t>
      </w:r>
      <w:r>
        <w:rPr>
          <w:rFonts w:ascii="Symbol" w:hAnsi="Symbol" w:eastAsia="Symbol"/>
          <w:b w:val="0"/>
          <w:i w:val="0"/>
          <w:color w:val="000000"/>
          <w:sz w:val="24"/>
        </w:rPr>
        <w:t>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samples, i.e.,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j=4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we have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; when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j=5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we have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we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s=3, 4, 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and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j=7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we have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s=3, 4, 5, 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68" w:lineRule="exact" w:before="352" w:after="4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 1,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m=45, n=7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(we randomly choose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A,B,C,D,E,F,G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k=6, j=5, s=5,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obtain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which guarantee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has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from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j=5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n=7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samples,(i.e.,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7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5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4.0" w:type="dxa"/>
      </w:tblPr>
      <w:tblGrid>
        <w:gridCol w:w="2171"/>
        <w:gridCol w:w="2171"/>
        <w:gridCol w:w="2171"/>
        <w:gridCol w:w="2171"/>
        <w:gridCol w:w="2171"/>
      </w:tblGrid>
      <w:tr>
        <w:trPr>
          <w:trHeight w:hRule="exact" w:val="348"/>
        </w:trPr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48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1.  A,B,C,D,E,G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 A,B,C,D,F,G </w:t>
            </w:r>
          </w:p>
        </w:tc>
        <w:tc>
          <w:tcPr>
            <w:tcW w:type="dxa" w:w="3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3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 A,B,C,E,F,G </w:t>
            </w:r>
          </w:p>
        </w:tc>
      </w:tr>
      <w:tr>
        <w:trPr>
          <w:trHeight w:hRule="exact" w:val="37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4.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A,B,D,E,F,G,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5.  A,C,D,E,F,G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6.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B,C,D,E,F,G </w:t>
            </w:r>
          </w:p>
        </w:tc>
      </w:tr>
    </w:tbl>
    <w:p>
      <w:pPr>
        <w:autoSpaceDN w:val="0"/>
        <w:autoSpaceDE w:val="0"/>
        <w:widowControl/>
        <w:spacing w:line="368" w:lineRule="exact" w:before="292" w:after="4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 2,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m=45, n=8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(we randomly choose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A,B,C,D,E,F,G,H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k=6, j=5, s=5,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obtain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which guarantee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from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j=5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n=8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samples,(i.e.,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8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5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4.0" w:type="dxa"/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48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1.  A,B,C,D,E,H 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 A,B,C,D,F,G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A,B,C,E,F,G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4.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A,B,C,F,G,H </w:t>
            </w:r>
          </w:p>
        </w:tc>
      </w:tr>
      <w:tr>
        <w:trPr>
          <w:trHeight w:hRule="exact" w:val="36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48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5.  A,B,D,E,F,H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6.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A,B,D,E,G,H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7.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A,C,D,E,F,H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8.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A,C,D,E,G,H </w:t>
            </w:r>
          </w:p>
        </w:tc>
      </w:tr>
      <w:tr>
        <w:trPr>
          <w:trHeight w:hRule="exact" w:val="54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48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9.  A,C,E,F,G,H 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10.  B,C,D,E,F,G 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11. B,C,D,F,G,H </w:t>
            </w:r>
          </w:p>
        </w:tc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3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12. B.C.E.F.G.H </w:t>
            </w:r>
          </w:p>
        </w:tc>
      </w:tr>
      <w:tr>
        <w:trPr>
          <w:trHeight w:hRule="exact" w:val="54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1.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A,B,C,D,F,G 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 A,B,C,D,E,H 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 A,B,C,E,F,H </w:t>
            </w:r>
          </w:p>
        </w:tc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3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4.  A,B,C,E,G,H </w:t>
            </w:r>
          </w:p>
        </w:tc>
      </w:tr>
      <w:tr>
        <w:trPr>
          <w:trHeight w:hRule="exact" w:val="36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5.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A,B,D,E,F,G 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6.  A,B,D,F,G,H 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7.  A,C,D,E,F,H </w:t>
            </w:r>
          </w:p>
        </w:tc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3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8.  A,C,E,F,G,H </w:t>
            </w:r>
          </w:p>
        </w:tc>
      </w:tr>
      <w:tr>
        <w:trPr>
          <w:trHeight w:hRule="exact" w:val="37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9.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A,C,D,E,G,H 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10.  B,C,D,F,G,H 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11.  B,C,D,E,F,G </w:t>
            </w:r>
          </w:p>
        </w:tc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3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12.  B,D,E,F,G,H </w:t>
            </w:r>
          </w:p>
        </w:tc>
      </w:tr>
    </w:tbl>
    <w:p>
      <w:pPr>
        <w:autoSpaceDN w:val="0"/>
        <w:autoSpaceDE w:val="0"/>
        <w:widowControl/>
        <w:spacing w:line="368" w:lineRule="exact" w:before="292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 3,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m=45, n=8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(we randomly choose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A,B,C,D,E,F,G,H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k=6, j=4, s=4,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obtain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which guarantees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from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j=4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n=8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samples, (i.e.,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8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j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4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p>
      <w:pPr>
        <w:sectPr>
          <w:pgSz w:w="11906" w:h="16838"/>
          <w:pgMar w:top="292" w:right="486" w:bottom="284" w:left="566" w:header="720" w:footer="720" w:gutter="0"/>
          <w:cols w:space="720" w:num="1" w:equalWidth="0">
            <w:col w:w="1085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4.00000000000006" w:type="dxa"/>
      </w:tblPr>
      <w:tblGrid>
        <w:gridCol w:w="1499"/>
        <w:gridCol w:w="1499"/>
        <w:gridCol w:w="1499"/>
        <w:gridCol w:w="1499"/>
        <w:gridCol w:w="1499"/>
        <w:gridCol w:w="1499"/>
        <w:gridCol w:w="1499"/>
      </w:tblGrid>
      <w:tr>
        <w:trPr>
          <w:trHeight w:hRule="exact" w:val="30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A,B,C,D,G,H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A,B,C,E,G,H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A,B,C,F,G,H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0" w:after="0"/>
              <w:ind w:left="3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7.  C,D,E,F,G,H </w:t>
            </w:r>
          </w:p>
        </w:tc>
      </w:tr>
      <w:tr>
        <w:trPr>
          <w:trHeight w:hRule="exact" w:val="38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4.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A,B,D,E,F,G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5.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A,C,D,E,F,H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6.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B,C,D,E,F,H </w:t>
            </w:r>
          </w:p>
        </w:tc>
        <w:tc>
          <w:tcPr>
            <w:tcW w:type="dxa" w:w="14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8" w:lineRule="exact" w:before="292" w:after="4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 4,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m=45, n=9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(we randomly choose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A,B,C,D,E,F,G,H,I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k=6, j=4, s=4,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obtain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which guarantees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from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j=4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 groups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n=9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samples, (i.e.,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9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4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4.00000000000006" w:type="dxa"/>
      </w:tblPr>
      <w:tblGrid>
        <w:gridCol w:w="1312"/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rHeight w:hRule="exact" w:val="34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A,B,C,D,E,I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A,B,C,E,G,H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A,B,C,F,H,I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4.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A,B,D,E,F,G 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5.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A,B,D,G,H,I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6.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A,C,D,E,F,H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7.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A,C,D,F,G,I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8.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A,E,F,G,H,I </w:t>
            </w:r>
          </w:p>
        </w:tc>
      </w:tr>
      <w:tr>
        <w:trPr>
          <w:trHeight w:hRule="exact" w:val="38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9.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B,C,D,F,G,H </w:t>
            </w:r>
          </w:p>
        </w:tc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3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10. B,C,E,F,G,I 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11. B,D,E,F,H,I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36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12. C,D,E,G,H,I </w:t>
            </w:r>
          </w:p>
        </w:tc>
      </w:tr>
    </w:tbl>
    <w:p>
      <w:pPr>
        <w:autoSpaceDN w:val="0"/>
        <w:autoSpaceDE w:val="0"/>
        <w:widowControl/>
        <w:spacing w:line="368" w:lineRule="exact" w:before="292" w:after="4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E.g.5,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m=45, n=8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(we randomly choose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A,B,C,D,E,F,G,H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k=6, j=6, s=5,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obtain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which guarantees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least ONE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 from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n=8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samples, (i.e.,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8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6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4.00000000000006" w:type="dxa"/>
      </w:tblPr>
      <w:tblGrid>
        <w:gridCol w:w="1312"/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rHeight w:hRule="exact" w:val="3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A,B,C,E,G,H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A,B,D,F,G,H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A,C,D,E,F,H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4.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B,C,D,E,F,G </w:t>
            </w:r>
          </w:p>
        </w:tc>
      </w:tr>
    </w:tbl>
    <w:p>
      <w:pPr>
        <w:autoSpaceDN w:val="0"/>
        <w:autoSpaceDE w:val="0"/>
        <w:widowControl/>
        <w:spacing w:line="364" w:lineRule="exact" w:before="298" w:after="4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 6,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m=45, n=8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(we randomly choose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A,B,C,D,E,F,G,H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k=6, j=6, s=5,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obtain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which guarantees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at least FOUR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from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j=6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 groups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n=8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samples, (i.e.,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8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6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4.00000000000006" w:type="dxa"/>
      </w:tblPr>
      <w:tblGrid>
        <w:gridCol w:w="1312"/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rHeight w:hRule="exact" w:val="3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A,B,C,D,E,H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A,B,C,E,F,H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A,B,C,E,G,H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4.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A,B,D,E,F,G 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5.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A,B,D,F,G,H.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6.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A,C,D,E,F,G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7.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A,D,E,F,G,H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8. 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B,C,D,E,G,H </w:t>
            </w:r>
          </w:p>
        </w:tc>
      </w:tr>
      <w:tr>
        <w:trPr>
          <w:trHeight w:hRule="exact" w:val="38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9.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B,C,D,F,G,H 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10. B,D,E,F,G,H </w:t>
            </w:r>
          </w:p>
        </w:tc>
        <w:tc>
          <w:tcPr>
            <w:tcW w:type="dxa" w:w="1312"/>
            <w:vMerge/>
            <w:tcBorders/>
          </w:tcPr>
          <w:p/>
        </w:tc>
        <w:tc>
          <w:tcPr>
            <w:tcW w:type="dxa" w:w="1312"/>
            <w:vMerge/>
            <w:tcBorders/>
          </w:tcPr>
          <w:p/>
        </w:tc>
        <w:tc>
          <w:tcPr>
            <w:tcW w:type="dxa" w:w="1312"/>
            <w:vMerge/>
            <w:tcBorders/>
          </w:tcPr>
          <w:p/>
        </w:tc>
        <w:tc>
          <w:tcPr>
            <w:tcW w:type="dxa" w:w="13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296" w:after="4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 7,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m=45, n=9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(we randomly choose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A,B,C,D,E,F,G,H,I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k=6, j=5, s=4,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obtain the following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which guarantees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k=6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samples has at least ONE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 from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j=5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n=9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samples, (i.e.,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9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5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4.00000000000006" w:type="dxa"/>
      </w:tblPr>
      <w:tblGrid>
        <w:gridCol w:w="2099"/>
        <w:gridCol w:w="2099"/>
        <w:gridCol w:w="2099"/>
        <w:gridCol w:w="2099"/>
        <w:gridCol w:w="2099"/>
      </w:tblGrid>
      <w:tr>
        <w:trPr>
          <w:trHeight w:hRule="exact" w:val="3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A,B,D,F,G,H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A,C,E,G,H,I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36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 B,C,D,E,F,I </w:t>
            </w:r>
          </w:p>
        </w:tc>
      </w:tr>
    </w:tbl>
    <w:p>
      <w:pPr>
        <w:autoSpaceDN w:val="0"/>
        <w:autoSpaceDE w:val="0"/>
        <w:widowControl/>
        <w:spacing w:line="364" w:lineRule="exact" w:before="296" w:after="4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 8,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m=45, n=10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(we randomly choose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A,B,C,D,E,F,G,H,I,J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k=6, j=6, s=4,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obtain the following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which guarantees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k=6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samples has at least ONE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 from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j=6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samples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n=10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samples, (i.e., 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10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6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4.00000000000006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1.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A,B,E,G,I,J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A,C,E,G,H,J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B,C,D,F,H,I </w:t>
            </w:r>
          </w:p>
        </w:tc>
      </w:tr>
    </w:tbl>
    <w:p>
      <w:pPr>
        <w:autoSpaceDN w:val="0"/>
        <w:autoSpaceDE w:val="0"/>
        <w:widowControl/>
        <w:spacing w:line="364" w:lineRule="exact" w:before="296" w:after="4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E.g. 9, when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m=45, n=12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(we randomly choose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A,B,C,D,E,F,G,H,I,J,K,L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k=6, j=6, s=4,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obtain the following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samples, which guarantees at least ONE group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k=6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samples has at least ONE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s=4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samples group from 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j=6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samples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n=12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samples. (i.e.,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12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j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6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4.00000000000006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1.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A,B,D,G,K,L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A,C,D,H,J,L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3.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A,D,E,F,I,L </w:t>
            </w:r>
          </w:p>
        </w:tc>
      </w:tr>
      <w:tr>
        <w:trPr>
          <w:trHeight w:hRule="exact" w:val="30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11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4.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B,C,G,H,J,K.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5.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B,E,F,G,I,K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1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6.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C,E,F,H,I,J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08" w:right="486" w:bottom="778" w:left="926" w:header="720" w:footer="720" w:gutter="0"/>
          <w:cols w:space="720" w:num="1" w:equalWidth="0">
            <w:col w:w="10494" w:space="0"/>
            <w:col w:w="1085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 A user friendly interface should be provided. A system title is given as, e.g., “An Optimal Samples Selection System”. </w:t>
      </w:r>
    </w:p>
    <w:p>
      <w:pPr>
        <w:autoSpaceDN w:val="0"/>
        <w:tabs>
          <w:tab w:pos="332" w:val="left"/>
        </w:tabs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 The user needs to input the values for parameters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m, n, k, j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They are all positive integers. See Screens below.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 The system can either randomly select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out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m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numbers or a user can input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out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m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numbers, and displays these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numbers on screen. </w:t>
      </w:r>
    </w:p>
    <w:p>
      <w:pPr>
        <w:autoSpaceDN w:val="0"/>
        <w:tabs>
          <w:tab w:pos="332" w:val="left"/>
        </w:tabs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Output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samples (results) to a DB file, e.g.,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40-9-6-4-4-x-y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for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m=40, n=9, k=6, j=s=4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for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x</w:t>
      </w:r>
      <w:r>
        <w:rPr>
          <w:rFonts w:ascii="Times New Roman,Italic" w:hAnsi="Times New Roman,Italic" w:eastAsia="Times New Roman,Italic"/>
          <w:b w:val="0"/>
          <w:i/>
          <w:color w:val="000000"/>
          <w:sz w:val="14"/>
        </w:rPr>
        <w:t>th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run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and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 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is the number of results obtained. </w:t>
      </w:r>
    </w:p>
    <w:p>
      <w:pPr>
        <w:autoSpaceDN w:val="0"/>
        <w:tabs>
          <w:tab w:pos="332" w:val="left"/>
        </w:tabs>
        <w:autoSpaceDE w:val="0"/>
        <w:widowControl/>
        <w:spacing w:line="360" w:lineRule="exact" w:before="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  Provide a way to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EXECUTE and DELETE, etc.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obtained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k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samples (results) onto the screen from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DB file, e.g.,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45-9-6-4-4-x-y.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These groups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samples are selected from the list. Please see the screens below.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  Students are required to form groups yourselves. Each group should/must have 4 students. No group of less or more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than 4 students is allowed unless under some specific condition, i.e., the total number of students is not divisible by 4. </w:t>
      </w:r>
    </w:p>
    <w:p>
      <w:pPr>
        <w:autoSpaceDN w:val="0"/>
        <w:autoSpaceDE w:val="0"/>
        <w:widowControl/>
        <w:spacing w:line="360" w:lineRule="exact" w:before="0" w:after="0"/>
        <w:ind w:left="3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You are advised to include in your group at least ONE student who knows how to do programming in any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programming languages. </w:t>
      </w:r>
    </w:p>
    <w:p>
      <w:pPr>
        <w:autoSpaceDN w:val="0"/>
        <w:tabs>
          <w:tab w:pos="332" w:val="left"/>
        </w:tabs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 Use numeral values, e.g., positive INTEGERS, 1,2,3,…..,54 instead of big capital letters A,B,C,D,E,F….,Z (shown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above) for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m, n, k, j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numbers. </w:t>
      </w:r>
    </w:p>
    <w:p>
      <w:pPr>
        <w:autoSpaceDN w:val="0"/>
        <w:tabs>
          <w:tab w:pos="332" w:val="left"/>
        </w:tabs>
        <w:autoSpaceDE w:val="0"/>
        <w:widowControl/>
        <w:spacing w:line="358" w:lineRule="exact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 Submit to me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names and student IDs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of your group members using an A4 size paper next week. Group numbers will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 provided to you in week 13 for your presentation. 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 A presentation and demonstration of your project is a MUST in weeks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and/or </w:t>
      </w:r>
      <w:r>
        <w:rPr>
          <w:rFonts w:ascii="Times New Roman,Bold" w:hAnsi="Times New Roman,Bold" w:eastAsia="Times New Roman,Bold"/>
          <w:b/>
          <w:i w:val="0"/>
          <w:color w:val="FF0000"/>
          <w:sz w:val="22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332" w:val="left"/>
        </w:tabs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11. Each group is required to have a </w:t>
      </w:r>
      <w:r>
        <w:rPr>
          <w:rFonts w:ascii="Times New Roman,Bold" w:hAnsi="Times New Roman,Bold" w:eastAsia="Times New Roman,Bold"/>
          <w:b/>
          <w:i w:val="0"/>
          <w:color w:val="FF0000"/>
          <w:sz w:val="22"/>
        </w:rPr>
        <w:t>15 minutes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presentation which includes the brief introduction, detailed description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method(s) adopted/used, what you have achieved in this project, and a </w:t>
      </w:r>
      <w:r>
        <w:rPr>
          <w:rFonts w:ascii="Times New Roman,BoldItalic" w:hAnsi="Times New Roman,BoldItalic" w:eastAsia="Times New Roman,BoldItalic"/>
          <w:b/>
          <w:i/>
          <w:color w:val="000000"/>
          <w:sz w:val="22"/>
          <w:u w:val="single"/>
        </w:rPr>
        <w:t>demonstration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of your system is a MUST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presentation. Make sure you can demonstrate your system in a short time with optimal/nearly optimal results.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12. A clear, succinct, easy to understand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  <w:u w:val="single"/>
        </w:rPr>
        <w:t>detailed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user manual/guide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on how to </w:t>
      </w:r>
      <w:r>
        <w:rPr>
          <w:rFonts w:ascii="Times New Roman,Bold" w:hAnsi="Times New Roman,Bold" w:eastAsia="Times New Roman,Bold"/>
          <w:b/>
          <w:i w:val="0"/>
          <w:color w:val="FF0000"/>
          <w:sz w:val="22"/>
        </w:rPr>
        <w:t xml:space="preserve">INSTALL and EXECUTE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your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DEVELOPED system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  <w:u w:val="single"/>
        </w:rPr>
        <w:t>step by step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 a </w:t>
      </w:r>
      <w:r>
        <w:rPr>
          <w:rFonts w:ascii="Times New Roman,BoldItalic" w:hAnsi="Times New Roman,BoldItalic" w:eastAsia="Times New Roman,BoldItalic"/>
          <w:b/>
          <w:i/>
          <w:color w:val="000000"/>
          <w:sz w:val="22"/>
          <w:u w:val="single"/>
        </w:rPr>
        <w:t>detailed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project report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must be submitted separately in hardcopy. The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PROJECT REPORT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must include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method(s)/methodology (supported by diagrams or figures such as program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flowcharts, system flowcharts, simple examples etc.), features you have developed/used, your contributions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such as good running time, optimal/nearly optimal results, etc., and any problems such as long time to get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results, results not good enough, etc. of your system, and the results of sample runs,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etc. should be submitted in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hardcopy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332" w:val="left"/>
        </w:tabs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13. You are required to submit a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USB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which contains your developed system, all your source files (codes), free/share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ware, database files, DB files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k=6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samples (sample runs outputs/results), and the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REPORT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mentioned in point 12.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14. Bonuses will be given to group(s) that allow users to select as many different parameters as possible for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m, n, k, j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good method(s) adopted, could generate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>optimal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rPr>
          <w:rFonts w:ascii="Times New Roman,Bold" w:hAnsi="Times New Roman,Bold" w:eastAsia="Times New Roman,Bold"/>
          <w:b/>
          <w:i w:val="0"/>
          <w:color w:val="FF0000"/>
          <w:sz w:val="22"/>
        </w:rPr>
        <w:t>nearly optimal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solutions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Furthermore, bonuses will be given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developed system(s) that could be executed in a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short time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with good results and can be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>run on a mobile phone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15. All teams must submit their projects in a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USB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hardcopy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of the TWO separate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REPORTs (User Manual and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Project Report)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in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Week 15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 Group number, names, student numbers of your group members should be listed on 1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 xml:space="preserve">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page of your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User Manual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and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Project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REPORT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sectPr>
          <w:pgSz w:w="11906" w:h="16838"/>
          <w:pgMar w:top="312" w:right="492" w:bottom="1440" w:left="566" w:header="720" w:footer="720" w:gutter="0"/>
          <w:cols w:space="720" w:num="1" w:equalWidth="0">
            <w:col w:w="10848" w:space="0"/>
            <w:col w:w="10494" w:space="0"/>
            <w:col w:w="1085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757670" cy="7908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790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22" w:right="676" w:bottom="1440" w:left="568" w:header="720" w:footer="720" w:gutter="0"/>
          <w:cols w:space="720" w:num="1" w:equalWidth="0">
            <w:col w:w="10662" w:space="0"/>
            <w:col w:w="10848" w:space="0"/>
            <w:col w:w="10494" w:space="0"/>
            <w:col w:w="1085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784340" cy="7180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4340" cy="7180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336" w:right="636" w:bottom="1440" w:left="566" w:header="720" w:footer="720" w:gutter="0"/>
      <w:cols w:space="720" w:num="1" w:equalWidth="0">
        <w:col w:w="10704" w:space="0"/>
        <w:col w:w="10662" w:space="0"/>
        <w:col w:w="10848" w:space="0"/>
        <w:col w:w="10494" w:space="0"/>
        <w:col w:w="1085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